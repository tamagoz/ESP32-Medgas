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H Sarabun New" w:hAnsi="TH Sarabun New" w:eastAsia="TH Sarabun New"/>
          <w:b w:val="0"/>
          <w:i w:val="0"/>
          <w:sz w:val="28"/>
        </w:rPr>
        <w:t>ระบบจำลองควบคุมปั๊มสุญญากาศคู่ (Bench Simulator)</w:t>
      </w:r>
    </w:p>
    <w:p>
      <w:pPr>
        <w:ind w:left="259"/>
      </w:pPr>
      <w:r>
        <w:rPr>
          <w:rFonts w:ascii="TH Sarabun New" w:hAnsi="TH Sarabun New" w:eastAsia="TH Sarabun New"/>
          <w:b/>
          <w:i w:val="0"/>
          <w:sz w:val="28"/>
        </w:rPr>
        <w:t>ข้อจำกัดด้านความปลอดภัย:</w:t>
      </w:r>
      <w:r>
        <w:rPr>
          <w:rFonts w:ascii="TH Sarabun New" w:hAnsi="TH Sarabun New" w:eastAsia="TH Sarabun New"/>
          <w:b/>
          <w:i w:val="0"/>
          <w:sz w:val="28"/>
        </w:rPr>
        <w:t xml:space="preserve"> ชุดนี้เป็นซอฟต์แวร์จำลองบนโต๊ะทดลองเท่านั้น ไม่ใช่เครื่องควบคุมปั๊ม ไม่ใช่แบบวงจรตู้ และไม่ใช่อุปกรณ์ทางการแพทย์ที่ผ่านการรับรอง ห้ามต่อ GPIO, รีเลย์, คอนแทคเตอร์, เซนเซอร์ หรือโหลดจริงเข้ากับซอฟต์แวร์นี้ ห้ามใช้ควบคุมระบบสุญญากาศหรือระบบจ่ายก๊าซในสถานพยาบาล</w:t>
      </w:r>
    </w:p>
    <w:p>
      <w:pPr>
        <w:pStyle w:val="Heading1"/>
      </w:pPr>
      <w:r>
        <w:rPr>
          <w:rFonts w:ascii="TH Sarabun New" w:hAnsi="TH Sarabun New" w:eastAsia="TH Sarabun New"/>
          <w:b w:val="0"/>
          <w:i w:val="0"/>
          <w:sz w:val="28"/>
        </w:rPr>
        <w:t>วัตถุประสงค์และขอบเขต</w:t>
      </w:r>
    </w:p>
    <w:p>
      <w:r>
        <w:rPr>
          <w:rFonts w:ascii="TH Sarabun New" w:hAnsi="TH Sarabun New" w:eastAsia="TH Sarabun New"/>
          <w:b w:val="0"/>
          <w:i w:val="0"/>
          <w:sz w:val="28"/>
        </w:rPr>
        <w:t xml:space="preserve">ไฟล์ </w:t>
      </w:r>
      <w:r>
        <w:rPr>
          <w:rFonts w:ascii="Consolas" w:hAnsi="Consolas" w:eastAsia="Consolas"/>
          <w:b w:val="0"/>
          <w:i w:val="0"/>
          <w:sz w:val="20"/>
        </w:rPr>
        <w:t>DuplexVacuumBenchSimulator/DuplexVacuumBenchSimulator.ino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จำลองตรรกะพื้นฐานของปั๊มสองตัวผ่าน Serial Monitor: cut-in, lag assist, cut-out และสลับปั๊มนำ โดยไม่มีการอ่านหรือเขียนขา GPIO และไม่มีการเชื่อมต่อเครือข่าย จอ เซนเซอร์ หรืออุปกรณ์กำลัง ค่าแรงดันและสถานะปั๊มทั้งหมดเป็นข้อมูลจำลองที่ป้อนผ่าน Serial เท่านั้น</w:t>
      </w:r>
    </w:p>
    <w:p>
      <w:pPr>
        <w:pStyle w:val="Heading1"/>
      </w:pPr>
      <w:r>
        <w:rPr>
          <w:rFonts w:ascii="TH Sarabun New" w:hAnsi="TH Sarabun New" w:eastAsia="TH Sarabun New"/>
          <w:b w:val="0"/>
          <w:i w:val="0"/>
          <w:sz w:val="28"/>
        </w:rPr>
        <w:t>สิ่งที่ตรวจพบใน repository และแหล่งอ้างอิง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28"/>
        </w:rPr>
        <w:t>Repository นี้เดิมเป็นเว็บแดชบอร์ด React/Vite สำหรับระบบ Medgas; ไม่มีเฟิร์มแวร์ปั๊ม คู่มือ หรือแบบวงจรตู้เดิม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28"/>
        </w:rPr>
        <w:t>เว็บเดิมกล่าวถึงบอร์ด NOOB-MINI-C3 / ESP32-C3 และรีเลย์ Y1–Y6 จึงเป็นคนละโครงการ/คนละแผนผังขากับตัวควบคุมปั๊มในเอกสารแนบ ไม่ได้นำ pinout ของเว็บมาใช้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ไฟล์อ้างอิง </w:t>
      </w:r>
      <w:r>
        <w:rPr>
          <w:rFonts w:ascii="Consolas" w:hAnsi="Consolas" w:eastAsia="Consolas"/>
          <w:b w:val="0"/>
          <w:i w:val="0"/>
          <w:sz w:val="20"/>
        </w:rPr>
        <w:t>Pump_Rev1.cpp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และ README ระบุ ESP32-WROOM-32 DevKit V1; ผู้ใช้ยืนยันเลือกบอร์ดรุ่นนี้สำหรับงานจำลอง ส่วนเอกสารนี้ไม่ได้ยืนยันบอร์ดที่ติดตั้งในตู้จริง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เอกสารอ้างอิงกล่าวถึงทรานสมิตเตอร์สุญญากาศ 0 ถึง −30 inHg, Modbus RTU 9600 8N1, Slave ID 1, register </w:t>
      </w:r>
      <w:r>
        <w:rPr>
          <w:rFonts w:ascii="Consolas" w:hAnsi="Consolas" w:eastAsia="Consolas"/>
          <w:b w:val="0"/>
          <w:i w:val="0"/>
          <w:sz w:val="20"/>
        </w:rPr>
        <w:t>0x0000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และสเกล signed integer ÷100 รวมถึงอินพุตอนาล็อกสำรอง แต่ไม่มี datasheet/register map จากผู้ผลิตมายืนยัน ค่าเหล่านี้จึงไม่ถูกนำไปอ่านในโปรแกรมจำลอง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28"/>
        </w:rPr>
        <w:t>ไม่มีป้ายชื่อมอเตอร์หรือรุ่น/พิกัดอุปกรณ์กำลังจริงในข้อมูลที่ให้มา จึงไม่มีการระบุขนาดเบรกเกอร์ คอนแทคเตอร์ โอเวอร์โหลด สายไฟ หรือแบบเดินสายที่ใช้สร้างตู้ได้</w:t>
      </w:r>
    </w:p>
    <w:p>
      <w:pPr>
        <w:pStyle w:val="Heading2"/>
      </w:pPr>
      <w:r>
        <w:rPr>
          <w:rFonts w:ascii="TH Sarabun New" w:hAnsi="TH Sarabun New" w:eastAsia="TH Sarabun New"/>
          <w:b w:val="0"/>
          <w:i w:val="0"/>
          <w:sz w:val="28"/>
        </w:rPr>
        <w:t>ความขัดแย้ง/ข้อจำกัดในแหล่งอ้างอิง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64569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8"/>
              </w:rPr>
              <w:t>ประเด็น</w:t>
            </w:r>
          </w:p>
        </w:tc>
        <w:tc>
          <w:tcPr>
            <w:tcW w:type="dxa" w:w="3408"/>
            <w:shd w:fill="164569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8"/>
              </w:rPr>
              <w:t>ข้อมูลในเอกสาร</w:t>
            </w:r>
          </w:p>
        </w:tc>
        <w:tc>
          <w:tcPr>
            <w:tcW w:type="dxa" w:w="3408"/>
            <w:shd w:fill="164569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8"/>
              </w:rPr>
              <w:t>การจัดการใน bench simulator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Cut-in / Cut-out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README และโค้ดอ้างอิงให้ −15 / −20 inHg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ใช้เป็นค่าเริ่มต้นเพื่อสาธิตซอฟต์แวร์เท่านั้น ไม่ใช่ค่าที่อนุมัติสำหรับระบบจริง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Lag assist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README/โค้ดให้ 180 วินาที แต่คู่มือระบุช่วงปรับ 1–5 นาที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 180 วินาทีเพื่อทดสอบ โดยระบุว่าเป็นค่าอ้างอิงที่ยังไม่ผ่านอนุมัติ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Modbus fallback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README ระบุให้เปลี่ยนไป Analog หลังล้มเหลว 5 ครั้ง แต่โค้ดลอง Analog ตั้งแต่ครั้งแรก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ไม่มีการอ่าน Modbus หรือ Analog ในโปรแกรมจำลอง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รีเลย์ Active-LOW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 xml:space="preserve">โค้ดกำหนด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RELAY_OFF = HIGH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 xml:space="preserve"> แต่ checklist ใน README อ้างว่า GPIO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LOW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 xml:space="preserve"> คือ OFF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ไม่ใช้ GPIO หรือรีเลย์ จึงไม่กำหนดระดับ ON/OFF ทางไฟฟ้า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Manual / Emergency Stop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คู่มือบรรยาย selector และการตรวจ EMG; โค้ดตัวอย่างไม่มีอินพุตอ่าน selector หรือ EMG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ไม่มีโหมดควบคุมโหลดจริง ไม่มี EMG/selector input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Interlock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ผังบางส่วนใส่ NC interlock ระหว่าง KM1/KM2 แต่ lag assist ต้องเดินปั๊มคู่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ไม่มีวงจรหรือการต่อคอนแทคเตอร์ในเอกสารจำลอง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Fault/restart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แหล่งข้อมูลไม่สอดคล้องกันในรายละเอียดการ latch/reset และการกลับมาทำงาน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จำลอง fault ได้เพื่อทดสอบการแสดงสถานะเท่านั้น ไม่ถือเป็นข้อกำหนดระบบจริง</w:t>
            </w:r>
          </w:p>
        </w:tc>
      </w:tr>
    </w:tbl>
    <w:p/>
    <w:p>
      <w:pPr>
        <w:pStyle w:val="Heading1"/>
      </w:pPr>
      <w:r>
        <w:rPr>
          <w:rFonts w:ascii="TH Sarabun New" w:hAnsi="TH Sarabun New" w:eastAsia="TH Sarabun New"/>
          <w:b w:val="0"/>
          <w:i w:val="0"/>
          <w:sz w:val="28"/>
        </w:rPr>
        <w:t>บอร์ดและสเปกการจำลอง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4569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8"/>
              </w:rPr>
              <w:t>รายการ</w:t>
            </w:r>
          </w:p>
        </w:tc>
        <w:tc>
          <w:tcPr>
            <w:tcW w:type="dxa" w:w="5112"/>
            <w:shd w:fill="164569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8"/>
              </w:rPr>
              <w:t>ค่า/สถานะ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บอร์ดเป้าหมาย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ESP32-WROOM-32 DevKit V1 ตามที่ผู้ใช้ยืนยันสำหรับการจำลอง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ช่องทางสื่อสาร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Serial ผ่าน USB, 115200 baud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GPIO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ไม่มีการกำหนด `pinMode()` หรือสั่งระดับขาใด ๆ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อินพุตเซนเซอร์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ไม่มี; ผู้ใช้พิมพ์ค่าแรงดันจำลอง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เอาต์พุตปั๊ม/รีเลย์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ไม่มี; แสดงสถานะจำลองบน Serial เท่านั้น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Wi-Fi, Modbus, Analog, RTC, TFT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ไม่ได้ใช้งาน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ค่าเริ่มต้นจำลอง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Cut-in −15.0 inHg, cut-out −20.0 inHg, lag assist 180 วินาที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ช่วงค่าที่โปรแกรมจำลองยอมรับ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−30.0 ถึง 0.0 inHg (มาจากช่วงที่ระบุในไฟล์อ้างอิง; ไม่ใช่การยืนยันความถูกต้องของเซนเซอร์)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/>
          <w:b w:val="0"/>
          <w:i w:val="0"/>
          <w:sz w:val="28"/>
        </w:rPr>
        <w:t>Pinout</w:t>
      </w:r>
    </w:p>
    <w:p>
      <w:r>
        <w:rPr>
          <w:rFonts w:ascii="TH Sarabun New" w:hAnsi="TH Sarabun New" w:eastAsia="TH Sarabun New"/>
          <w:b/>
          <w:i w:val="0"/>
          <w:sz w:val="28"/>
        </w:rPr>
        <w:t>ไม่มี pinout ที่ใช้ได้สำหรับการต่อฮาร์ดแวร์ในงานนี้.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Sketch ไม่มีการตั้งค่า GPIO. ตารางต่อไปนี้เป็นเพียง mapping ที่พบในไฟล์อ้างอิง ห้ามนำไปต่อวงจรโดยไม่ตรวจบอร์ดจริง, datasheet และแบบที่วิศวกรผู้รับผิดชอบอนุมัติ: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64569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8"/>
              </w:rPr>
              <w:t xml:space="preserve">GPIO ที่อ้างใน </w:t>
            </w:r>
            <w:r>
              <w:rPr>
                <w:rFonts w:ascii="Consolas" w:hAnsi="Consolas" w:eastAsia="Consolas"/>
                <w:b/>
                <w:i w:val="0"/>
                <w:color w:val="FFFFFF"/>
                <w:sz w:val="20"/>
              </w:rPr>
              <w:t>Pump_Rev1.cpp</w:t>
            </w:r>
          </w:p>
        </w:tc>
        <w:tc>
          <w:tcPr>
            <w:tcW w:type="dxa" w:w="3408"/>
            <w:shd w:fill="164569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8"/>
              </w:rPr>
              <w:t>หน้าที่ที่ไฟล์อ้างอิงกล่าวถึง</w:t>
            </w:r>
          </w:p>
        </w:tc>
        <w:tc>
          <w:tcPr>
            <w:tcW w:type="dxa" w:w="3408"/>
            <w:shd w:fill="164569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8"/>
              </w:rPr>
              <w:t>สถานะใน simulator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32, 33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คำสั่งรีเลย์ Pump 1/2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ไม่ใช้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อินพุต Analog สำรอง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ไม่ใช้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36, 39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อินพุต optocoupler overload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ไม่ใช้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16, 17, 25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UART/ทิศทาง RS-485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ไม่ใช้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21, 22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I²C RTC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ไม่ใช้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18, 23, 5, 2, 4, 15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SPI/TFT/backlight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ไม่ใช้</w:t>
            </w:r>
          </w:p>
        </w:tc>
      </w:tr>
    </w:tbl>
    <w:p/>
    <w:p>
      <w:pPr>
        <w:pStyle w:val="Heading1"/>
      </w:pPr>
      <w:r>
        <w:rPr>
          <w:rFonts w:ascii="TH Sarabun New" w:hAnsi="TH Sarabun New" w:eastAsia="TH Sarabun New"/>
          <w:b w:val="0"/>
          <w:i w:val="0"/>
          <w:sz w:val="28"/>
        </w:rPr>
        <w:t>หลักการทำงานจำลอง</w:t>
      </w:r>
    </w:p>
    <w:p>
      <w:r>
        <w:rPr>
          <w:rFonts w:ascii="TH Sarabun New" w:hAnsi="TH Sarabun New" w:eastAsia="TH Sarabun New"/>
          <w:b w:val="0"/>
          <w:i w:val="0"/>
          <w:sz w:val="28"/>
        </w:rPr>
        <w:t xml:space="preserve">สุญญากาศแสดงเป็นค่าติดลบ: ค่ายิ่งติดลบมากหมายถึงสุญญากาศลึกขึ้น. เมื่อค่า </w:t>
      </w:r>
      <w:r>
        <w:rPr>
          <w:rFonts w:ascii="TH Sarabun New" w:hAnsi="TH Sarabun New" w:eastAsia="TH Sarabun New"/>
          <w:b/>
          <w:i w:val="0"/>
          <w:sz w:val="28"/>
        </w:rPr>
        <w:t>มากกว่า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cut-in (เช่น −14.8 &gt; −15.0 inHg) โปรแกรมจำลองเริ่มปั๊มนำ. หากครบ lag delay แล้วยังไม่ถึง cut-out จะเริ่มปั๊มตาม. เมื่อค่า </w:t>
      </w:r>
      <w:r>
        <w:rPr>
          <w:rFonts w:ascii="TH Sarabun New" w:hAnsi="TH Sarabun New" w:eastAsia="TH Sarabun New"/>
          <w:b/>
          <w:i w:val="0"/>
          <w:sz w:val="28"/>
        </w:rPr>
        <w:t>น้อยกว่าหรือเท่ากับ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cut-out (เช่น −20.0 inHg) จะหยุดสถานะปั๊มจำลองและสลับคิวปั๊มนำสำหรับรอบถัดไป.</w:t>
      </w:r>
    </w:p>
    <w:p>
      <w:r>
        <w:rPr>
          <w:rFonts w:ascii="Consolas" w:hAnsi="Consolas" w:eastAsia="Consolas"/>
          <w:b w:val="0"/>
          <w:i w:val="0"/>
          <w:sz w:val="20"/>
        </w:rPr>
        <w:t>advance &lt;วินาที&gt;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ใช้เลื่อนนาฬิกาจำลองเพื่อทดสอบ timer โดยไม่ต้องรอเวลาจริง. ค่าความดันไม่เปลี่ยนเอง: ผู้ทดสอบต้องใช้ </w:t>
      </w:r>
      <w:r>
        <w:rPr>
          <w:rFonts w:ascii="Consolas" w:hAnsi="Consolas" w:eastAsia="Consolas"/>
          <w:b w:val="0"/>
          <w:i w:val="0"/>
          <w:sz w:val="20"/>
        </w:rPr>
        <w:t>set &lt;ค่า-inHg&gt;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ป้อนค่าจำลองแต่ละจุด. ดังนั้นการจำลองไม่ได้จำลองพลวัต/อัตราการดูดของปั๊มจริง.</w:t>
      </w:r>
    </w:p>
    <w:p>
      <w:pPr>
        <w:pStyle w:val="Heading1"/>
      </w:pPr>
      <w:r>
        <w:rPr>
          <w:rFonts w:ascii="TH Sarabun New" w:hAnsi="TH Sarabun New" w:eastAsia="TH Sarabun New"/>
          <w:b w:val="0"/>
          <w:i w:val="0"/>
          <w:sz w:val="28"/>
        </w:rPr>
        <w:t>แผนภาพวงจรสำหรับ bench simulator</w:t>
      </w:r>
    </w:p>
    <w:p>
      <w:pPr>
        <w:ind w:left="259"/>
      </w:pPr>
      <w:r>
        <w:rPr>
          <w:rFonts w:ascii="Consolas" w:hAnsi="Consolas" w:eastAsia="TH Sarabun New"/>
          <w:sz w:val="18"/>
        </w:rPr>
        <w:t>คอมพิวเตอร์ / Serial Monitor</w:t>
        <w:br/>
        <w:t xml:space="preserve">          │ USB serial (ข้อมูลข้อความเท่านั้น)</w:t>
        <w:br/>
        <w:t xml:space="preserve">          ▼</w:t>
        <w:br/>
        <w:t>ESP32-WROOM-32 DevKit V1</w:t>
        <w:br/>
        <w:t xml:space="preserve">          │</w:t>
        <w:br/>
        <w:t xml:space="preserve">          └── โปรแกรมจำลองในหน่วยความจำ</w:t>
        <w:br/>
        <w:t xml:space="preserve">                ├── ค่า vacuum จำลองจากคำสั่ง set</w:t>
        <w:br/>
        <w:t xml:space="preserve">                ├── เวลา/lag จำลองจากคำสั่ง advance</w:t>
        <w:br/>
        <w:t xml:space="preserve">                └── สถานะ Pump 1/2 แสดงทาง Serial</w:t>
        <w:br/>
        <w:br/>
        <w:t>ไม่มีสายจาก GPIO ไปยังเซนเซอร์ รีเลย์ คอนแทคเตอร์ มอเตอร์ หรือวงจรไฟฟ้าเมน</w:t>
      </w:r>
    </w:p>
    <w:p>
      <w:r>
        <w:rPr>
          <w:rFonts w:ascii="TH Sarabun New" w:hAnsi="TH Sarabun New" w:eastAsia="TH Sarabun New"/>
          <w:b w:val="0"/>
          <w:i w:val="0"/>
          <w:sz w:val="28"/>
        </w:rPr>
        <w:t>นี่ไม่ใช่ schematic ของตู้ปั๊มจริง. ไม่แสดงการต่อ 220/380/400 VAC, วงจรกำลัง, วงจรควบคุมคอยล์ หรือ wiring schedule เพราะรุ่นอุปกรณ์และแบบที่อนุมัติยังไม่มี และคำอธิบายทั่วไปจากไฟล์แนบไม่เพียงพอสำหรับสร้างวงจรอย่างปลอดภัย.</w:t>
      </w:r>
    </w:p>
    <w:p>
      <w:pPr>
        <w:pStyle w:val="Heading1"/>
      </w:pPr>
      <w:r>
        <w:rPr>
          <w:rFonts w:ascii="TH Sarabun New" w:hAnsi="TH Sarabun New" w:eastAsia="TH Sarabun New"/>
          <w:b w:val="0"/>
          <w:i w:val="0"/>
          <w:sz w:val="28"/>
        </w:rPr>
        <w:t>การติดตั้งและทดสอบ</w:t>
      </w:r>
    </w:p>
    <w:p>
      <w:pPr>
        <w:pStyle w:val="Heading2"/>
      </w:pPr>
      <w:r>
        <w:rPr>
          <w:rFonts w:ascii="TH Sarabun New" w:hAnsi="TH Sarabun New" w:eastAsia="TH Sarabun New"/>
          <w:b w:val="0"/>
          <w:i w:val="0"/>
          <w:sz w:val="28"/>
        </w:rPr>
        <w:t>Arduino IDE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>ติดตั้ง Arduino IDE และแพ็กเกจบอร์ด Espressif ESP32 จากแหล่งทางการ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เปิด </w:t>
      </w:r>
      <w:r>
        <w:rPr>
          <w:rFonts w:ascii="Consolas" w:hAnsi="Consolas" w:eastAsia="Consolas"/>
          <w:b w:val="0"/>
          <w:i w:val="0"/>
          <w:sz w:val="20"/>
        </w:rPr>
        <w:t>DuplexVacuumBenchSimulator/DuplexVacuumBenchSimulator.ino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>เลือกบอร์ด ESP32 Dev Module ที่ตรงกับ ESP32-WROOM-32 DevKit V1 จริง และเลือกพอร์ต USB ที่ถูกต้อง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Compile และอัปโหลดด้วยสาย USB เท่านั้น; </w:t>
      </w:r>
      <w:r>
        <w:rPr>
          <w:rFonts w:ascii="TH Sarabun New" w:hAnsi="TH Sarabun New" w:eastAsia="TH Sarabun New"/>
          <w:b/>
          <w:i w:val="0"/>
          <w:sz w:val="28"/>
        </w:rPr>
        <w:t>ห้ามต่อวงจรภายนอกกับ GPIO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>เปิด Serial Monitor ที่ 115200 baud และเลือก line ending แบบ Newline</w:t>
      </w:r>
    </w:p>
    <w:p>
      <w:pPr>
        <w:pStyle w:val="Heading2"/>
      </w:pPr>
      <w:r>
        <w:rPr>
          <w:rFonts w:ascii="TH Sarabun New" w:hAnsi="TH Sarabun New" w:eastAsia="TH Sarabun New"/>
          <w:b w:val="0"/>
          <w:i w:val="0"/>
          <w:sz w:val="28"/>
        </w:rPr>
        <w:t>Arduino CLI (ตัวอย่าง compile)</w:t>
      </w:r>
    </w:p>
    <w:p>
      <w:r>
        <w:rPr>
          <w:rFonts w:ascii="TH Sarabun New" w:hAnsi="TH Sarabun New" w:eastAsia="TH Sarabun New"/>
          <w:b w:val="0"/>
          <w:i w:val="0"/>
          <w:sz w:val="28"/>
        </w:rPr>
        <w:t>จาก root ของ repository:</w:t>
      </w:r>
    </w:p>
    <w:p>
      <w:pPr>
        <w:ind w:left="259"/>
      </w:pPr>
      <w:r>
        <w:rPr>
          <w:rFonts w:ascii="Consolas" w:hAnsi="Consolas" w:eastAsia="TH Sarabun New"/>
          <w:sz w:val="18"/>
        </w:rPr>
        <w:t>arduino-cli compile --fqbn esp32:esp32:esp32 .\DuplexVacuumBenchSimulator</w:t>
      </w:r>
    </w:p>
    <w:p>
      <w:r>
        <w:rPr>
          <w:rFonts w:ascii="TH Sarabun New" w:hAnsi="TH Sarabun New" w:eastAsia="TH Sarabun New"/>
          <w:b w:val="0"/>
          <w:i w:val="0"/>
          <w:sz w:val="28"/>
        </w:rPr>
        <w:t>FQBN อาจต่างกันตามแพ็กเกจบอร์ดที่ติดตั้ง. คำสั่งนี้เป็นการคอมไพล์ bench simulator เท่านั้น ไม่ใช่คำแนะนำอัปโหลดไปยังตู้ที่ต่อโหลด.</w:t>
      </w:r>
    </w:p>
    <w:p>
      <w:pPr>
        <w:pStyle w:val="Heading2"/>
      </w:pPr>
      <w:r>
        <w:rPr>
          <w:rFonts w:ascii="TH Sarabun New" w:hAnsi="TH Sarabun New" w:eastAsia="TH Sarabun New"/>
          <w:b w:val="0"/>
          <w:i w:val="0"/>
          <w:sz w:val="28"/>
        </w:rPr>
        <w:t>คำสั่ง Serial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64569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8"/>
              </w:rPr>
              <w:t>คำสั่ง</w:t>
            </w:r>
          </w:p>
        </w:tc>
        <w:tc>
          <w:tcPr>
            <w:tcW w:type="dxa" w:w="3408"/>
            <w:shd w:fill="164569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8"/>
              </w:rPr>
              <w:t>ตัวอย่าง</w:t>
            </w:r>
          </w:p>
        </w:tc>
        <w:tc>
          <w:tcPr>
            <w:tcW w:type="dxa" w:w="3408"/>
            <w:shd w:fill="164569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8"/>
              </w:rPr>
              <w:t>ผลที่คาดหวัง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help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help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แสดงคำสั่งที่รองรับ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แสดงเวลา/แรงดัน/สถานะจำลอง/คิว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set &lt;ค่า&gt;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set -14.8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ตั้งแรงดันจำลอง; ค่าอยู่นอก −30 ถึง 0 จะถูกปฏิเสธ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advance &lt;วินาที&gt;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advance 180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เดินเวลาจำลองและประเมิน control logic ทุกวินาที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trip &lt;1 หรือ 2&gt;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trip 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จำลอง overload ของปั๊มที่เลือก; ปั๊มจำลองนั้น unavailable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cleartrip &lt;1 หรือ 2&gt;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cleartrip 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คืนสถานะปั๊มจำลองหลังตรวจแล้ว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sensor &lt;ok หรือ fail&gt;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sensor fail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จำลองข้อมูลเซนเซอร์ถูกต้อง/ขัดข้อง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reset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reset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ล้าง fault lock ใน simulator เมื่อเงื่อนไขจำลองพร้อม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mode &lt;auto หรือ off&gt;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mode off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เปลี่ยนโหมดจำลอง (ไม่มีสวิตช์ฮาร์ดแวร์)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/>
          <w:b w:val="0"/>
          <w:i w:val="0"/>
          <w:sz w:val="28"/>
        </w:rPr>
        <w:t>Test sequence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เริ่มต้นตรวจ </w:t>
      </w:r>
      <w:r>
        <w:rPr>
          <w:rFonts w:ascii="Consolas" w:hAnsi="Consolas" w:eastAsia="Consolas"/>
          <w:b w:val="0"/>
          <w:i w:val="0"/>
          <w:sz w:val="20"/>
        </w:rPr>
        <w:t>status</w:t>
      </w:r>
      <w:r>
        <w:rPr>
          <w:rFonts w:ascii="TH Sarabun New" w:hAnsi="TH Sarabun New" w:eastAsia="TH Sarabun New"/>
          <w:b w:val="0"/>
          <w:i w:val="0"/>
          <w:sz w:val="28"/>
        </w:rPr>
        <w:t>; ยืนยันว่าแสดงว่าเป็น simulator และปั๊มจำลองหยุด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ป้อน </w:t>
      </w:r>
      <w:r>
        <w:rPr>
          <w:rFonts w:ascii="Consolas" w:hAnsi="Consolas" w:eastAsia="Consolas"/>
          <w:b w:val="0"/>
          <w:i w:val="0"/>
          <w:sz w:val="20"/>
        </w:rPr>
        <w:t>set -14.8</w:t>
      </w:r>
      <w:r>
        <w:rPr>
          <w:rFonts w:ascii="TH Sarabun New" w:hAnsi="TH Sarabun New" w:eastAsia="TH Sarabun New"/>
          <w:b w:val="0"/>
          <w:i w:val="0"/>
          <w:sz w:val="28"/>
        </w:rPr>
        <w:t>; ตรวจว่าเข้าสู่ LEAD_RUN และเริ่มปั๊มนำจำลอง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ป้อน </w:t>
      </w:r>
      <w:r>
        <w:rPr>
          <w:rFonts w:ascii="Consolas" w:hAnsi="Consolas" w:eastAsia="Consolas"/>
          <w:b w:val="0"/>
          <w:i w:val="0"/>
          <w:sz w:val="20"/>
        </w:rPr>
        <w:t>advance 179</w:t>
      </w:r>
      <w:r>
        <w:rPr>
          <w:rFonts w:ascii="TH Sarabun New" w:hAnsi="TH Sarabun New" w:eastAsia="TH Sarabun New"/>
          <w:b w:val="0"/>
          <w:i w:val="0"/>
          <w:sz w:val="28"/>
        </w:rPr>
        <w:t>; ยืนยันว่ายังไม่มี lag assist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ป้อน </w:t>
      </w:r>
      <w:r>
        <w:rPr>
          <w:rFonts w:ascii="Consolas" w:hAnsi="Consolas" w:eastAsia="Consolas"/>
          <w:b w:val="0"/>
          <w:i w:val="0"/>
          <w:sz w:val="20"/>
        </w:rPr>
        <w:t>advance 1</w:t>
      </w:r>
      <w:r>
        <w:rPr>
          <w:rFonts w:ascii="TH Sarabun New" w:hAnsi="TH Sarabun New" w:eastAsia="TH Sarabun New"/>
          <w:b w:val="0"/>
          <w:i w:val="0"/>
          <w:sz w:val="28"/>
        </w:rPr>
        <w:t>; ยืนยันว่าเข้าสู่ LAG_ASSIST เมื่อครบ 180 วินาที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ป้อน </w:t>
      </w:r>
      <w:r>
        <w:rPr>
          <w:rFonts w:ascii="Consolas" w:hAnsi="Consolas" w:eastAsia="Consolas"/>
          <w:b w:val="0"/>
          <w:i w:val="0"/>
          <w:sz w:val="20"/>
        </w:rPr>
        <w:t>set -20.0</w:t>
      </w:r>
      <w:r>
        <w:rPr>
          <w:rFonts w:ascii="TH Sarabun New" w:hAnsi="TH Sarabun New" w:eastAsia="TH Sarabun New"/>
          <w:b w:val="0"/>
          <w:i w:val="0"/>
          <w:sz w:val="28"/>
        </w:rPr>
        <w:t>; ยืนยันว่าหยุดปั๊มจำลองและสลับ lead สำหรับรอบต่อไป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ป้อน </w:t>
      </w:r>
      <w:r>
        <w:rPr>
          <w:rFonts w:ascii="Consolas" w:hAnsi="Consolas" w:eastAsia="Consolas"/>
          <w:b w:val="0"/>
          <w:i w:val="0"/>
          <w:sz w:val="20"/>
        </w:rPr>
        <w:t>set -14.8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, ตามด้วย </w:t>
      </w:r>
      <w:r>
        <w:rPr>
          <w:rFonts w:ascii="Consolas" w:hAnsi="Consolas" w:eastAsia="Consolas"/>
          <w:b w:val="0"/>
          <w:i w:val="0"/>
          <w:sz w:val="20"/>
        </w:rPr>
        <w:t>trip 2</w:t>
      </w:r>
      <w:r>
        <w:rPr>
          <w:rFonts w:ascii="TH Sarabun New" w:hAnsi="TH Sarabun New" w:eastAsia="TH Sarabun New"/>
          <w:b w:val="0"/>
          <w:i w:val="0"/>
          <w:sz w:val="28"/>
        </w:rPr>
        <w:t>; ยืนยันการโอน lead ใน simulator ไปยัง Pump 1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ป้อน </w:t>
      </w:r>
      <w:r>
        <w:rPr>
          <w:rFonts w:ascii="Consolas" w:hAnsi="Consolas" w:eastAsia="Consolas"/>
          <w:b w:val="0"/>
          <w:i w:val="0"/>
          <w:sz w:val="20"/>
        </w:rPr>
        <w:t>trip 1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; ยืนยัน </w:t>
      </w:r>
      <w:r>
        <w:rPr>
          <w:rFonts w:ascii="Consolas" w:hAnsi="Consolas" w:eastAsia="Consolas"/>
          <w:b w:val="0"/>
          <w:i w:val="0"/>
          <w:sz w:val="20"/>
        </w:rPr>
        <w:t>FAULT_LOCK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เมื่อปั๊มจำลองทั้งคู่ unavailable จากนั้น </w:t>
      </w:r>
      <w:r>
        <w:rPr>
          <w:rFonts w:ascii="Consolas" w:hAnsi="Consolas" w:eastAsia="Consolas"/>
          <w:b w:val="0"/>
          <w:i w:val="0"/>
          <w:sz w:val="20"/>
        </w:rPr>
        <w:t>cleartrip 1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และ </w:t>
      </w:r>
      <w:r>
        <w:rPr>
          <w:rFonts w:ascii="Consolas" w:hAnsi="Consolas" w:eastAsia="Consolas"/>
          <w:b w:val="0"/>
          <w:i w:val="0"/>
          <w:sz w:val="20"/>
        </w:rPr>
        <w:t>reset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ทดสอบ </w:t>
      </w:r>
      <w:r>
        <w:rPr>
          <w:rFonts w:ascii="Consolas" w:hAnsi="Consolas" w:eastAsia="Consolas"/>
          <w:b w:val="0"/>
          <w:i w:val="0"/>
          <w:sz w:val="20"/>
        </w:rPr>
        <w:t>sensor fail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และ </w:t>
      </w:r>
      <w:r>
        <w:rPr>
          <w:rFonts w:ascii="Consolas" w:hAnsi="Consolas" w:eastAsia="Consolas"/>
          <w:b w:val="0"/>
          <w:i w:val="0"/>
          <w:sz w:val="20"/>
        </w:rPr>
        <w:t>sensor ok</w:t>
      </w:r>
      <w:r>
        <w:rPr>
          <w:rFonts w:ascii="TH Sarabun New" w:hAnsi="TH Sarabun New" w:eastAsia="TH Sarabun New"/>
          <w:b w:val="0"/>
          <w:i w:val="0"/>
          <w:sz w:val="28"/>
        </w:rPr>
        <w:t>; ยืนยันว่า simulator แสดง/ล้างสถานะ sensor fault ตามข้อมูลจำลองเท่านั้น</w:t>
      </w:r>
    </w:p>
    <w:p>
      <w:pPr>
        <w:pStyle w:val="ListNumber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ทดสอบค่าที่ไม่ถูกต้อง เช่น </w:t>
      </w:r>
      <w:r>
        <w:rPr>
          <w:rFonts w:ascii="Consolas" w:hAnsi="Consolas" w:eastAsia="Consolas"/>
          <w:b w:val="0"/>
          <w:i w:val="0"/>
          <w:sz w:val="20"/>
        </w:rPr>
        <w:t>set 5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และ </w:t>
      </w:r>
      <w:r>
        <w:rPr>
          <w:rFonts w:ascii="Consolas" w:hAnsi="Consolas" w:eastAsia="Consolas"/>
          <w:b w:val="0"/>
          <w:i w:val="0"/>
          <w:sz w:val="20"/>
        </w:rPr>
        <w:t>advance -1</w:t>
      </w:r>
      <w:r>
        <w:rPr>
          <w:rFonts w:ascii="TH Sarabun New" w:hAnsi="TH Sarabun New" w:eastAsia="TH Sarabun New"/>
          <w:b w:val="0"/>
          <w:i w:val="0"/>
          <w:sz w:val="28"/>
        </w:rPr>
        <w:t>; คำสั่งต้องถูกปฏิเสธ</w:t>
      </w:r>
    </w:p>
    <w:p>
      <w:pPr>
        <w:pStyle w:val="Heading1"/>
      </w:pPr>
      <w:r>
        <w:rPr>
          <w:rFonts w:ascii="TH Sarabun New" w:hAnsi="TH Sarabun New" w:eastAsia="TH Sarabun New"/>
          <w:b w:val="0"/>
          <w:i w:val="0"/>
          <w:sz w:val="28"/>
        </w:rPr>
        <w:t>ข้อควรระวัง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28"/>
        </w:rPr>
        <w:t xml:space="preserve">สถานะ </w:t>
      </w:r>
      <w:r>
        <w:rPr>
          <w:rFonts w:ascii="Consolas" w:hAnsi="Consolas" w:eastAsia="Consolas"/>
          <w:b w:val="0"/>
          <w:i w:val="0"/>
          <w:sz w:val="20"/>
        </w:rPr>
        <w:t>RUN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TRIP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AUTO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หรือ </w:t>
      </w:r>
      <w:r>
        <w:rPr>
          <w:rFonts w:ascii="Consolas" w:hAnsi="Consolas" w:eastAsia="Consolas"/>
          <w:b w:val="0"/>
          <w:i w:val="0"/>
          <w:sz w:val="20"/>
        </w:rPr>
        <w:t>FAULT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ในหน้าจอ Serial เป็นเพียงค่าจำลอง ไม่ยืนยันสถานะของอุปกรณ์จริง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28"/>
        </w:rPr>
        <w:t>การป้อนแรงดันด้วยคำสั่ง Serial ไม่ใช่การสอบเทียบ/ทดสอบทรานสมิตเตอร์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28"/>
        </w:rPr>
        <w:t>ห้ามเชื่อมต่อ ESP32 กับรีเลย์หรือโหลดจริง แม้ใช้บอร์ดและ GPIO ตามเอกสารแนบ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28"/>
        </w:rPr>
        <w:t>ห้ามใช้ mapping, ค่าแรงดัน, ค่า timing, BOM, หรือรายละเอียดอุปกรณ์ในเอกสารอ้างอิงเป็นคำสั่งซื้อ แบบต่อสร้าง หรือ commissioning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28"/>
        </w:rPr>
        <w:t>ห้ามทำงานกับ 220/380/400 VAC โดยอาศัยเอกสารชุดนี้ งานไฟฟ้ากำลังและระบบสุญญากาศต้องออกแบบ/ตรวจสอบโดยผู้มีคุณสมบัติตามข้อกำหนดที่เกี่ยวข้อง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28"/>
        </w:rPr>
        <w:t>การหยุดระบบจริง, Emergency Stop, overload, phase protection, sensor redundancy, alarm, restart และการควบคุมด้วยมือ ต้องกำหนดและทดสอบแยกโดยวิศวกรผู้รับผิดชอบ ไม่สามารถสรุปจาก simulator นี้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28"/>
        </w:rPr>
        <w:t>ไม่มีหลักฐานการประเมินความเสี่ยง การตรวจรับ การสอบเทียบ การทวนสอบซอฟต์แวร์ หรือการรับรองตามมาตรฐานการแพทย์ใด ๆ</w:t>
      </w:r>
    </w:p>
    <w:p>
      <w:pPr>
        <w:pStyle w:val="Heading1"/>
      </w:pPr>
      <w:r>
        <w:rPr>
          <w:rFonts w:ascii="TH Sarabun New" w:hAnsi="TH Sarabun New" w:eastAsia="TH Sarabun New"/>
          <w:b w:val="0"/>
          <w:i w:val="0"/>
          <w:sz w:val="28"/>
        </w:rPr>
        <w:t>ไฟล์ในชุดเอกสาร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README.md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— ขอบเขตและคู่มือ bench simulator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DuplexVacuumBenchSimulator/DuplexVacuumBenchSimulator.ino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— ซอร์สโค้ด Arduino ที่ไม่สั่ง GPIO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DuplexVacuumBenchSimulator.pdf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— สำเนาเอกสาร PDF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DuplexVacuumBenchSimulator.docx</w:t>
      </w:r>
      <w:r>
        <w:rPr>
          <w:rFonts w:ascii="TH Sarabun New" w:hAnsi="TH Sarabun New" w:eastAsia="TH Sarabun New"/>
          <w:b w:val="0"/>
          <w:i w:val="0"/>
          <w:sz w:val="28"/>
        </w:rPr>
        <w:t xml:space="preserve"> — สำเนาเอกสาร Word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 xml:space="preserve">NOT FOR REAL SYSTEMS OR MEDICAL USE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20"/>
      </w:rPr>
      <w:t>DUPLEX VACUUM BENCH SIMULATOR | SIMULATION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color w:val="163553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6355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63553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1635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